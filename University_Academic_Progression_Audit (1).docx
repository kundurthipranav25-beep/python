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UNIVERSITY ACADEMIC PROGRESSION AUDIT</w:t>
      </w:r>
    </w:p>
    <w:p>
      <w:pPr>
        <w:jc w:val="center"/>
      </w:pPr>
      <w:r>
        <w:rPr>
          <w:i/>
          <w:sz w:val="22"/>
        </w:rPr>
        <w:t>Python Programme, Algorithm and Flowchart</w:t>
      </w:r>
    </w:p>
    <w:p>
      <w:pPr>
        <w:pStyle w:val="Heading1"/>
      </w:pPr>
      <w:r>
        <w:t>1. Aim</w:t>
      </w:r>
    </w:p>
    <w:p>
      <w:r>
        <w:t>To check whether a student is eligible to progress to the next semester by evaluating subject marks, attendance, and prerequisite completion records. The programme also lists any outstanding requirements.</w:t>
      </w:r>
    </w:p>
    <w:p>
      <w:pPr>
        <w:pStyle w:val="Heading1"/>
      </w:pPr>
      <w:r>
        <w:t>2. Conditions Used</w:t>
      </w:r>
    </w:p>
    <w:p>
      <w:pPr>
        <w:pStyle w:val="ListBullet"/>
      </w:pPr>
      <w:r>
        <w:t>Subject pass condition: a student must score at least 40 marks in every subject.</w:t>
      </w:r>
    </w:p>
    <w:p>
      <w:pPr>
        <w:pStyle w:val="ListBullet"/>
      </w:pPr>
      <w:r>
        <w:t>Attendance condition: attendance must be at least 75%.</w:t>
      </w:r>
    </w:p>
    <w:p>
      <w:pPr>
        <w:pStyle w:val="ListBullet"/>
      </w:pPr>
      <w:r>
        <w:t>Prerequisite condition: all required prerequisite subjects/courses must be completed.</w:t>
      </w:r>
    </w:p>
    <w:p>
      <w:pPr>
        <w:pStyle w:val="ListBullet"/>
      </w:pPr>
      <w:r>
        <w:t>Progression is allowed only when all three conditions are satisfied.</w:t>
      </w:r>
    </w:p>
    <w:p>
      <w:r>
        <w:t>Note: These are sample academic rules for this programme. Replace the thresholds with your university's official rules if they are different.</w:t>
      </w:r>
    </w:p>
    <w:p>
      <w:pPr>
        <w:pStyle w:val="Heading1"/>
      </w:pPr>
      <w:r>
        <w:t>3. Algorithm</w:t>
      </w:r>
    </w:p>
    <w:p>
      <w:pPr>
        <w:pStyle w:val="ListNumber"/>
      </w:pPr>
      <w:r>
        <w:t>Start.</w:t>
      </w:r>
    </w:p>
    <w:p>
      <w:pPr>
        <w:pStyle w:val="ListNumber"/>
      </w:pPr>
      <w:r>
        <w:t>Read the student's name and number of subjects.</w:t>
      </w:r>
    </w:p>
    <w:p>
      <w:pPr>
        <w:pStyle w:val="ListNumber"/>
      </w:pPr>
      <w:r>
        <w:t>Set subject_status to PASS and create an empty list for failed subjects.</w:t>
      </w:r>
    </w:p>
    <w:p>
      <w:pPr>
        <w:pStyle w:val="ListNumber"/>
      </w:pPr>
      <w:r>
        <w:t>For each subject, read its marks.</w:t>
      </w:r>
    </w:p>
    <w:p>
      <w:pPr>
        <w:pStyle w:val="ListNumber"/>
      </w:pPr>
      <w:r>
        <w:t>If marks are below 40, add that subject to the failed-subject list and set subject_status to FAIL.</w:t>
      </w:r>
    </w:p>
    <w:p>
      <w:pPr>
        <w:pStyle w:val="ListNumber"/>
      </w:pPr>
      <w:r>
        <w:t>Read the student's attendance percentage.</w:t>
      </w:r>
    </w:p>
    <w:p>
      <w:pPr>
        <w:pStyle w:val="ListNumber"/>
      </w:pPr>
      <w:r>
        <w:t>Read whether all prerequisites are completed (Yes or No).</w:t>
      </w:r>
    </w:p>
    <w:p>
      <w:pPr>
        <w:pStyle w:val="ListNumber"/>
      </w:pPr>
      <w:r>
        <w:t>Create an empty list called outstanding_requirements.</w:t>
      </w:r>
    </w:p>
    <w:p>
      <w:pPr>
        <w:pStyle w:val="ListNumber"/>
      </w:pPr>
      <w:r>
        <w:t>If subject_status is FAIL, add the failed subjects to outstanding_requirements.</w:t>
      </w:r>
    </w:p>
    <w:p>
      <w:pPr>
        <w:pStyle w:val="ListNumber"/>
      </w:pPr>
      <w:r>
        <w:t>If attendance is below 75%, add an attendance shortage message.</w:t>
      </w:r>
    </w:p>
    <w:p>
      <w:pPr>
        <w:pStyle w:val="ListNumber"/>
      </w:pPr>
      <w:r>
        <w:t>If prerequisites are not completed, add a prerequisite completion message.</w:t>
      </w:r>
    </w:p>
    <w:p>
      <w:pPr>
        <w:pStyle w:val="ListNumber"/>
      </w:pPr>
      <w:r>
        <w:t>If outstanding_requirements is empty, display that the student is ELIGIBLE for progression.</w:t>
      </w:r>
    </w:p>
    <w:p>
      <w:pPr>
        <w:pStyle w:val="ListNumber"/>
      </w:pPr>
      <w:r>
        <w:t>Otherwise, display that the student is NOT ELIGIBLE and print all outstanding requirements.</w:t>
      </w:r>
    </w:p>
    <w:p>
      <w:pPr>
        <w:pStyle w:val="ListNumber"/>
      </w:pPr>
      <w:r>
        <w:t>Stop.</w:t>
      </w:r>
    </w:p>
    <w:p>
      <w:pPr>
        <w:pStyle w:val="Heading1"/>
      </w:pPr>
      <w:r>
        <w:t>4. Python Programme</w:t>
      </w:r>
    </w:p>
    <w:p>
      <w:r>
        <w:rPr>
          <w:rFonts w:ascii="Consolas" w:hAnsi="Consolas"/>
          <w:sz w:val="18"/>
        </w:rPr>
        <w:t># University Academic Progression Audit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name = input("Enter student name: ")</w:t>
        <w:br/>
      </w:r>
      <w:r>
        <w:rPr>
          <w:rFonts w:ascii="Consolas" w:hAnsi="Consolas"/>
          <w:sz w:val="18"/>
        </w:rPr>
        <w:t>n = int(input("Enter number of subjects: "))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failed_subjects = []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for i in range(1, n + 1):</w:t>
        <w:br/>
      </w:r>
      <w:r>
        <w:rPr>
          <w:rFonts w:ascii="Consolas" w:hAnsi="Consolas"/>
          <w:sz w:val="18"/>
        </w:rPr>
        <w:t xml:space="preserve">    marks = float(input("Enter marks for subject " + str(i) + ": "))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marks &lt; 40:</w:t>
        <w:br/>
      </w:r>
      <w:r>
        <w:rPr>
          <w:rFonts w:ascii="Consolas" w:hAnsi="Consolas"/>
          <w:sz w:val="18"/>
        </w:rPr>
        <w:t xml:space="preserve">        failed_subjects.append("Subject " + str(i))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attendance = float(input("Enter attendance percentage: "))</w:t>
        <w:br/>
      </w:r>
      <w:r>
        <w:rPr>
          <w:rFonts w:ascii="Consolas" w:hAnsi="Consolas"/>
          <w:sz w:val="18"/>
        </w:rPr>
        <w:t>prerequisites = input("Have all prerequisites been completed? (yes/no): ").strip().lower()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outstanding_requirements = []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if len(failed_subjects) &gt; 0:</w:t>
        <w:br/>
      </w:r>
      <w:r>
        <w:rPr>
          <w:rFonts w:ascii="Consolas" w:hAnsi="Consolas"/>
          <w:sz w:val="18"/>
        </w:rPr>
        <w:t xml:space="preserve">    outstanding_requirements.append(</w:t>
        <w:br/>
      </w:r>
      <w:r>
        <w:rPr>
          <w:rFonts w:ascii="Consolas" w:hAnsi="Consolas"/>
          <w:sz w:val="18"/>
        </w:rPr>
        <w:t xml:space="preserve">        "Pass the following subjects: " + ", ".join(failed_subjects)</w:t>
        <w:br/>
      </w:r>
      <w:r>
        <w:rPr>
          <w:rFonts w:ascii="Consolas" w:hAnsi="Consolas"/>
          <w:sz w:val="18"/>
        </w:rPr>
        <w:t xml:space="preserve">    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if attendance &lt; 75:</w:t>
        <w:br/>
      </w:r>
      <w:r>
        <w:rPr>
          <w:rFonts w:ascii="Consolas" w:hAnsi="Consolas"/>
          <w:sz w:val="18"/>
        </w:rPr>
        <w:t xml:space="preserve">    outstanding_requirements.append(</w:t>
        <w:br/>
      </w:r>
      <w:r>
        <w:rPr>
          <w:rFonts w:ascii="Consolas" w:hAnsi="Consolas"/>
          <w:sz w:val="18"/>
        </w:rPr>
        <w:t xml:space="preserve">        "Improve attendance to at least 75%"</w:t>
        <w:br/>
      </w:r>
      <w:r>
        <w:rPr>
          <w:rFonts w:ascii="Consolas" w:hAnsi="Consolas"/>
          <w:sz w:val="18"/>
        </w:rPr>
        <w:t xml:space="preserve">    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if prerequisites != "yes":</w:t>
        <w:br/>
      </w:r>
      <w:r>
        <w:rPr>
          <w:rFonts w:ascii="Consolas" w:hAnsi="Consolas"/>
          <w:sz w:val="18"/>
        </w:rPr>
        <w:t xml:space="preserve">    outstanding_requirements.append(</w:t>
        <w:br/>
      </w:r>
      <w:r>
        <w:rPr>
          <w:rFonts w:ascii="Consolas" w:hAnsi="Consolas"/>
          <w:sz w:val="18"/>
        </w:rPr>
        <w:t xml:space="preserve">        "Complete all prerequisite subjects/courses"</w:t>
        <w:br/>
      </w:r>
      <w:r>
        <w:rPr>
          <w:rFonts w:ascii="Consolas" w:hAnsi="Consolas"/>
          <w:sz w:val="18"/>
        </w:rPr>
        <w:t xml:space="preserve">    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print("\\n----- ACADEMIC PROGRESSION REPORT -----")</w:t>
        <w:br/>
      </w:r>
      <w:r>
        <w:rPr>
          <w:rFonts w:ascii="Consolas" w:hAnsi="Consolas"/>
          <w:sz w:val="18"/>
        </w:rPr>
        <w:t>print("Student Name:", name)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if len(outstanding_requirements) == 0:</w:t>
        <w:br/>
      </w:r>
      <w:r>
        <w:rPr>
          <w:rFonts w:ascii="Consolas" w:hAnsi="Consolas"/>
          <w:sz w:val="18"/>
        </w:rPr>
        <w:t xml:space="preserve">    print("Result: ELIGIBLE for next semester")</w:t>
        <w:br/>
      </w:r>
      <w:r>
        <w:rPr>
          <w:rFonts w:ascii="Consolas" w:hAnsi="Consolas"/>
          <w:sz w:val="18"/>
        </w:rPr>
        <w:t xml:space="preserve">    print("All academic requirements are satisfied.")</w:t>
        <w:br/>
      </w:r>
      <w:r>
        <w:rPr>
          <w:rFonts w:ascii="Consolas" w:hAnsi="Consolas"/>
          <w:sz w:val="18"/>
        </w:rPr>
        <w:t>else:</w:t>
        <w:br/>
      </w:r>
      <w:r>
        <w:rPr>
          <w:rFonts w:ascii="Consolas" w:hAnsi="Consolas"/>
          <w:sz w:val="18"/>
        </w:rPr>
        <w:t xml:space="preserve">    print("Result: NOT ELIGIBLE for next semester")</w:t>
        <w:br/>
      </w:r>
      <w:r>
        <w:rPr>
          <w:rFonts w:ascii="Consolas" w:hAnsi="Consolas"/>
          <w:sz w:val="18"/>
        </w:rPr>
        <w:t xml:space="preserve">    print("Outstanding requirements:")</w:t>
        <w:br/>
      </w:r>
      <w:r>
        <w:rPr>
          <w:rFonts w:ascii="Consolas" w:hAnsi="Consolas"/>
          <w:sz w:val="18"/>
        </w:rPr>
        <w:t xml:space="preserve">    for requirement in outstanding_requirements:</w:t>
        <w:br/>
      </w:r>
      <w:r>
        <w:rPr>
          <w:rFonts w:ascii="Consolas" w:hAnsi="Consolas"/>
          <w:sz w:val="18"/>
        </w:rPr>
        <w:t xml:space="preserve">        print("-", requirement)</w:t>
        <w:br/>
      </w:r>
    </w:p>
    <w:p>
      <w:pPr>
        <w:pStyle w:val="Heading1"/>
      </w:pPr>
      <w:r>
        <w:t>5. Flowchart</w:t>
      </w:r>
    </w:p>
    <w:p>
      <w:r>
        <w:t>The flowchart below shows the decision-making steps of the programme.</w:t>
      </w:r>
    </w:p>
    <w:p>
      <w:r>
        <w:rPr>
          <w:rFonts w:ascii="Consolas" w:hAnsi="Consolas"/>
          <w:sz w:val="16"/>
        </w:rPr>
        <w:t xml:space="preserve">                 ┌───────────────┐</w:t>
        <w:br/>
      </w:r>
      <w:r>
        <w:rPr>
          <w:rFonts w:ascii="Consolas" w:hAnsi="Consolas"/>
          <w:sz w:val="16"/>
        </w:rPr>
        <w:t xml:space="preserve">                 │     START     │</w:t>
        <w:br/>
      </w:r>
      <w:r>
        <w:rPr>
          <w:rFonts w:ascii="Consolas" w:hAnsi="Consolas"/>
          <w:sz w:val="16"/>
        </w:rPr>
        <w:t xml:space="preserve">                 └───────┬───────┘</w:t>
        <w:br/>
      </w:r>
      <w:r>
        <w:rPr>
          <w:rFonts w:ascii="Consolas" w:hAnsi="Consolas"/>
          <w:sz w:val="16"/>
        </w:rPr>
        <w:t xml:space="preserve">                         ↓</w:t>
        <w:br/>
      </w:r>
      <w:r>
        <w:rPr>
          <w:rFonts w:ascii="Consolas" w:hAnsi="Consolas"/>
          <w:sz w:val="16"/>
        </w:rPr>
        <w:t xml:space="preserve">          ┌────────────────────────────┐</w:t>
        <w:br/>
      </w:r>
      <w:r>
        <w:rPr>
          <w:rFonts w:ascii="Consolas" w:hAnsi="Consolas"/>
          <w:sz w:val="16"/>
        </w:rPr>
        <w:t xml:space="preserve">          │ Input name and number of   │</w:t>
        <w:br/>
      </w:r>
      <w:r>
        <w:rPr>
          <w:rFonts w:ascii="Consolas" w:hAnsi="Consolas"/>
          <w:sz w:val="16"/>
        </w:rPr>
        <w:t xml:space="preserve">          │ subjects                   │</w:t>
        <w:br/>
      </w:r>
      <w:r>
        <w:rPr>
          <w:rFonts w:ascii="Consolas" w:hAnsi="Consolas"/>
          <w:sz w:val="16"/>
        </w:rPr>
        <w:t xml:space="preserve">          └────────────┬───────────────┘</w:t>
        <w:br/>
      </w:r>
      <w:r>
        <w:rPr>
          <w:rFonts w:ascii="Consolas" w:hAnsi="Consolas"/>
          <w:sz w:val="16"/>
        </w:rPr>
        <w:t xml:space="preserve">                       ↓</w:t>
        <w:br/>
      </w:r>
      <w:r>
        <w:rPr>
          <w:rFonts w:ascii="Consolas" w:hAnsi="Consolas"/>
          <w:sz w:val="16"/>
        </w:rPr>
        <w:t xml:space="preserve">          ┌────────────────────────────┐</w:t>
        <w:br/>
      </w:r>
      <w:r>
        <w:rPr>
          <w:rFonts w:ascii="Consolas" w:hAnsi="Consolas"/>
          <w:sz w:val="16"/>
        </w:rPr>
        <w:t xml:space="preserve">          │ Input marks for each       │</w:t>
        <w:br/>
      </w:r>
      <w:r>
        <w:rPr>
          <w:rFonts w:ascii="Consolas" w:hAnsi="Consolas"/>
          <w:sz w:val="16"/>
        </w:rPr>
        <w:t xml:space="preserve">          │ subject                    │</w:t>
        <w:br/>
      </w:r>
      <w:r>
        <w:rPr>
          <w:rFonts w:ascii="Consolas" w:hAnsi="Consolas"/>
          <w:sz w:val="16"/>
        </w:rPr>
        <w:t xml:space="preserve">          └────────────┬───────────────┘</w:t>
        <w:br/>
      </w:r>
      <w:r>
        <w:rPr>
          <w:rFonts w:ascii="Consolas" w:hAnsi="Consolas"/>
          <w:sz w:val="16"/>
        </w:rPr>
        <w:t xml:space="preserve">                       ↓</w:t>
        <w:br/>
      </w:r>
      <w:r>
        <w:rPr>
          <w:rFonts w:ascii="Consolas" w:hAnsi="Consolas"/>
          <w:sz w:val="16"/>
        </w:rPr>
        <w:t xml:space="preserve">          ┌────────────────────────────┐</w:t>
        <w:br/>
      </w:r>
      <w:r>
        <w:rPr>
          <w:rFonts w:ascii="Consolas" w:hAnsi="Consolas"/>
          <w:sz w:val="16"/>
        </w:rPr>
        <w:t xml:space="preserve">          │ Are all subject marks ≥ 40?│</w:t>
        <w:br/>
      </w:r>
      <w:r>
        <w:rPr>
          <w:rFonts w:ascii="Consolas" w:hAnsi="Consolas"/>
          <w:sz w:val="16"/>
        </w:rPr>
        <w:t xml:space="preserve">          └────────────┬───────────────┘</w:t>
        <w:br/>
      </w:r>
      <w:r>
        <w:rPr>
          <w:rFonts w:ascii="Consolas" w:hAnsi="Consolas"/>
          <w:sz w:val="16"/>
        </w:rPr>
        <w:t xml:space="preserve">                 No ↙       ↘ Yes</w:t>
        <w:br/>
      </w:r>
      <w:r>
        <w:rPr>
          <w:rFonts w:ascii="Consolas" w:hAnsi="Consolas"/>
          <w:sz w:val="16"/>
        </w:rPr>
        <w:t xml:space="preserve">       ┌────────────────┐   │</w:t>
        <w:br/>
      </w:r>
      <w:r>
        <w:rPr>
          <w:rFonts w:ascii="Consolas" w:hAnsi="Consolas"/>
          <w:sz w:val="16"/>
        </w:rPr>
        <w:t xml:space="preserve">       │ Record failed  │   │</w:t>
        <w:br/>
      </w:r>
      <w:r>
        <w:rPr>
          <w:rFonts w:ascii="Consolas" w:hAnsi="Consolas"/>
          <w:sz w:val="16"/>
        </w:rPr>
        <w:t xml:space="preserve">       │ subject(s)     │   │</w:t>
        <w:br/>
      </w:r>
      <w:r>
        <w:rPr>
          <w:rFonts w:ascii="Consolas" w:hAnsi="Consolas"/>
          <w:sz w:val="16"/>
        </w:rPr>
        <w:t xml:space="preserve">       └───────┬────────┘   │</w:t>
        <w:br/>
      </w:r>
      <w:r>
        <w:rPr>
          <w:rFonts w:ascii="Consolas" w:hAnsi="Consolas"/>
          <w:sz w:val="16"/>
        </w:rPr>
        <w:t xml:space="preserve">               └──────┬─────┘</w:t>
        <w:br/>
      </w:r>
      <w:r>
        <w:rPr>
          <w:rFonts w:ascii="Consolas" w:hAnsi="Consolas"/>
          <w:sz w:val="16"/>
        </w:rPr>
        <w:t xml:space="preserve">                      ↓</w:t>
        <w:br/>
      </w:r>
      <w:r>
        <w:rPr>
          <w:rFonts w:ascii="Consolas" w:hAnsi="Consolas"/>
          <w:sz w:val="16"/>
        </w:rPr>
        <w:t xml:space="preserve">          ┌────────────────────────────┐</w:t>
        <w:br/>
      </w:r>
      <w:r>
        <w:rPr>
          <w:rFonts w:ascii="Consolas" w:hAnsi="Consolas"/>
          <w:sz w:val="16"/>
        </w:rPr>
        <w:t xml:space="preserve">          │ Input attendance and       │</w:t>
        <w:br/>
      </w:r>
      <w:r>
        <w:rPr>
          <w:rFonts w:ascii="Consolas" w:hAnsi="Consolas"/>
          <w:sz w:val="16"/>
        </w:rPr>
        <w:t xml:space="preserve">          │ prerequisite status        │</w:t>
        <w:br/>
      </w:r>
      <w:r>
        <w:rPr>
          <w:rFonts w:ascii="Consolas" w:hAnsi="Consolas"/>
          <w:sz w:val="16"/>
        </w:rPr>
        <w:t xml:space="preserve">          └────────────┬───────────────┘</w:t>
        <w:br/>
      </w:r>
      <w:r>
        <w:rPr>
          <w:rFonts w:ascii="Consolas" w:hAnsi="Consolas"/>
          <w:sz w:val="16"/>
        </w:rPr>
        <w:t xml:space="preserve">                       ↓</w:t>
        <w:br/>
      </w:r>
      <w:r>
        <w:rPr>
          <w:rFonts w:ascii="Consolas" w:hAnsi="Consolas"/>
          <w:sz w:val="16"/>
        </w:rPr>
        <w:t xml:space="preserve">          ┌────────────────────────────┐</w:t>
        <w:br/>
      </w:r>
      <w:r>
        <w:rPr>
          <w:rFonts w:ascii="Consolas" w:hAnsi="Consolas"/>
          <w:sz w:val="16"/>
        </w:rPr>
        <w:t xml:space="preserve">          │ Attendance ≥ 75% AND all   │</w:t>
        <w:br/>
      </w:r>
      <w:r>
        <w:rPr>
          <w:rFonts w:ascii="Consolas" w:hAnsi="Consolas"/>
          <w:sz w:val="16"/>
        </w:rPr>
        <w:t xml:space="preserve">          │ prerequisites completed?   │</w:t>
        <w:br/>
      </w:r>
      <w:r>
        <w:rPr>
          <w:rFonts w:ascii="Consolas" w:hAnsi="Consolas"/>
          <w:sz w:val="16"/>
        </w:rPr>
        <w:t xml:space="preserve">          └────────────┬───────────────┘</w:t>
        <w:br/>
      </w:r>
      <w:r>
        <w:rPr>
          <w:rFonts w:ascii="Consolas" w:hAnsi="Consolas"/>
          <w:sz w:val="16"/>
        </w:rPr>
        <w:t xml:space="preserve">                       ↓</w:t>
        <w:br/>
      </w:r>
      <w:r>
        <w:rPr>
          <w:rFonts w:ascii="Consolas" w:hAnsi="Consolas"/>
          <w:sz w:val="16"/>
        </w:rPr>
        <w:t xml:space="preserve">          ┌────────────────────────────┐</w:t>
        <w:br/>
      </w:r>
      <w:r>
        <w:rPr>
          <w:rFonts w:ascii="Consolas" w:hAnsi="Consolas"/>
          <w:sz w:val="16"/>
        </w:rPr>
        <w:t xml:space="preserve">          │ Check all three conditions│</w:t>
        <w:br/>
      </w:r>
      <w:r>
        <w:rPr>
          <w:rFonts w:ascii="Consolas" w:hAnsi="Consolas"/>
          <w:sz w:val="16"/>
        </w:rPr>
        <w:t xml:space="preserve">          │ and list unmet conditions │</w:t>
        <w:br/>
      </w:r>
      <w:r>
        <w:rPr>
          <w:rFonts w:ascii="Consolas" w:hAnsi="Consolas"/>
          <w:sz w:val="16"/>
        </w:rPr>
        <w:t xml:space="preserve">          └────────────┬───────────────┘</w:t>
        <w:br/>
      </w:r>
      <w:r>
        <w:rPr>
          <w:rFonts w:ascii="Consolas" w:hAnsi="Consolas"/>
          <w:sz w:val="16"/>
        </w:rPr>
        <w:t xml:space="preserve">                       ↓</w:t>
        <w:br/>
      </w:r>
      <w:r>
        <w:rPr>
          <w:rFonts w:ascii="Consolas" w:hAnsi="Consolas"/>
          <w:sz w:val="16"/>
        </w:rPr>
        <w:t xml:space="preserve">          ┌────────────────────────────┐</w:t>
        <w:br/>
      </w:r>
      <w:r>
        <w:rPr>
          <w:rFonts w:ascii="Consolas" w:hAnsi="Consolas"/>
          <w:sz w:val="16"/>
        </w:rPr>
        <w:t xml:space="preserve">          │ Any outstanding            │</w:t>
        <w:br/>
      </w:r>
      <w:r>
        <w:rPr>
          <w:rFonts w:ascii="Consolas" w:hAnsi="Consolas"/>
          <w:sz w:val="16"/>
        </w:rPr>
        <w:t xml:space="preserve">          │ requirements?              │</w:t>
        <w:br/>
      </w:r>
      <w:r>
        <w:rPr>
          <w:rFonts w:ascii="Consolas" w:hAnsi="Consolas"/>
          <w:sz w:val="16"/>
        </w:rPr>
        <w:t xml:space="preserve">          └────────────┬───────────────┘</w:t>
        <w:br/>
      </w:r>
      <w:r>
        <w:rPr>
          <w:rFonts w:ascii="Consolas" w:hAnsi="Consolas"/>
          <w:sz w:val="16"/>
        </w:rPr>
        <w:t xml:space="preserve">                 No ↙       ↘ Yes</w:t>
        <w:br/>
      </w:r>
      <w:r>
        <w:rPr>
          <w:rFonts w:ascii="Consolas" w:hAnsi="Consolas"/>
          <w:sz w:val="16"/>
        </w:rPr>
        <w:t xml:space="preserve">       ┌────────────────┐   ┌──────────────────┐</w:t>
        <w:br/>
      </w:r>
      <w:r>
        <w:rPr>
          <w:rFonts w:ascii="Consolas" w:hAnsi="Consolas"/>
          <w:sz w:val="16"/>
        </w:rPr>
        <w:t xml:space="preserve">       │ Display        │   │ Display NOT      │</w:t>
        <w:br/>
      </w:r>
      <w:r>
        <w:rPr>
          <w:rFonts w:ascii="Consolas" w:hAnsi="Consolas"/>
          <w:sz w:val="16"/>
        </w:rPr>
        <w:t xml:space="preserve">       │ ELIGIBLE       │   │ ELIGIBLE and list │</w:t>
        <w:br/>
      </w:r>
      <w:r>
        <w:rPr>
          <w:rFonts w:ascii="Consolas" w:hAnsi="Consolas"/>
          <w:sz w:val="16"/>
        </w:rPr>
        <w:t xml:space="preserve">       └───────┬────────┘   │ requirements     │</w:t>
        <w:br/>
      </w:r>
      <w:r>
        <w:rPr>
          <w:rFonts w:ascii="Consolas" w:hAnsi="Consolas"/>
          <w:sz w:val="16"/>
        </w:rPr>
        <w:t xml:space="preserve">               │            └────────┬─────────┘</w:t>
        <w:br/>
      </w:r>
      <w:r>
        <w:rPr>
          <w:rFonts w:ascii="Consolas" w:hAnsi="Consolas"/>
          <w:sz w:val="16"/>
        </w:rPr>
        <w:t xml:space="preserve">               └──────────┬──────────┘</w:t>
        <w:br/>
      </w:r>
      <w:r>
        <w:rPr>
          <w:rFonts w:ascii="Consolas" w:hAnsi="Consolas"/>
          <w:sz w:val="16"/>
        </w:rPr>
        <w:t xml:space="preserve">                          ↓</w:t>
        <w:br/>
      </w:r>
      <w:r>
        <w:rPr>
          <w:rFonts w:ascii="Consolas" w:hAnsi="Consolas"/>
          <w:sz w:val="16"/>
        </w:rPr>
        <w:t xml:space="preserve">                 ┌────────────────┐</w:t>
        <w:br/>
      </w:r>
      <w:r>
        <w:rPr>
          <w:rFonts w:ascii="Consolas" w:hAnsi="Consolas"/>
          <w:sz w:val="16"/>
        </w:rPr>
        <w:t xml:space="preserve">                 │      STOP      │</w:t>
        <w:br/>
      </w:r>
      <w:r>
        <w:rPr>
          <w:rFonts w:ascii="Consolas" w:hAnsi="Consolas"/>
          <w:sz w:val="16"/>
        </w:rPr>
        <w:t xml:space="preserve">                 └────────────────┘</w:t>
        <w:br/>
      </w:r>
    </w:p>
    <w:p>
      <w:pPr>
        <w:pStyle w:val="Heading1"/>
      </w:pPr>
      <w:r>
        <w:t>6. Sample Output</w:t>
      </w:r>
    </w:p>
    <w:p>
      <w:r>
        <w:rPr>
          <w:rFonts w:ascii="Consolas" w:hAnsi="Consolas"/>
          <w:sz w:val="18"/>
        </w:rPr>
        <w:t>Enter student name: Ravi</w:t>
        <w:br/>
      </w:r>
      <w:r>
        <w:rPr>
          <w:rFonts w:ascii="Consolas" w:hAnsi="Consolas"/>
          <w:sz w:val="18"/>
        </w:rPr>
        <w:t>Enter number of subjects: 3</w:t>
        <w:br/>
      </w:r>
      <w:r>
        <w:rPr>
          <w:rFonts w:ascii="Consolas" w:hAnsi="Consolas"/>
          <w:sz w:val="18"/>
        </w:rPr>
        <w:t>Enter marks for subject 1: 78</w:t>
        <w:br/>
      </w:r>
      <w:r>
        <w:rPr>
          <w:rFonts w:ascii="Consolas" w:hAnsi="Consolas"/>
          <w:sz w:val="18"/>
        </w:rPr>
        <w:t>Enter marks for subject 2: 35</w:t>
        <w:br/>
      </w:r>
      <w:r>
        <w:rPr>
          <w:rFonts w:ascii="Consolas" w:hAnsi="Consolas"/>
          <w:sz w:val="18"/>
        </w:rPr>
        <w:t>Enter marks for subject 3: 66</w:t>
        <w:br/>
      </w:r>
      <w:r>
        <w:rPr>
          <w:rFonts w:ascii="Consolas" w:hAnsi="Consolas"/>
          <w:sz w:val="18"/>
        </w:rPr>
        <w:t>Enter attendance percentage: 80</w:t>
        <w:br/>
      </w:r>
      <w:r>
        <w:rPr>
          <w:rFonts w:ascii="Consolas" w:hAnsi="Consolas"/>
          <w:sz w:val="18"/>
        </w:rPr>
        <w:t>Have all prerequisites been completed? (yes/no): yes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----- ACADEMIC PROGRESSION REPORT -----</w:t>
        <w:br/>
      </w:r>
      <w:r>
        <w:rPr>
          <w:rFonts w:ascii="Consolas" w:hAnsi="Consolas"/>
          <w:sz w:val="18"/>
        </w:rPr>
        <w:t>Student Name: Ravi</w:t>
        <w:br/>
      </w:r>
      <w:r>
        <w:rPr>
          <w:rFonts w:ascii="Consolas" w:hAnsi="Consolas"/>
          <w:sz w:val="18"/>
        </w:rPr>
        <w:t>Result: NOT ELIGIBLE for next semester</w:t>
        <w:br/>
      </w:r>
      <w:r>
        <w:rPr>
          <w:rFonts w:ascii="Consolas" w:hAnsi="Consolas"/>
          <w:sz w:val="18"/>
        </w:rPr>
        <w:t>Outstanding requirements:</w:t>
        <w:br/>
      </w:r>
      <w:r>
        <w:rPr>
          <w:rFonts w:ascii="Consolas" w:hAnsi="Consolas"/>
          <w:sz w:val="18"/>
        </w:rPr>
        <w:t>- Pass the following subjects: Subject 2</w:t>
        <w:br/>
      </w:r>
    </w:p>
    <w:p>
      <w:pPr>
        <w:pStyle w:val="Heading1"/>
      </w:pPr>
      <w:r>
        <w:t>7. Conclusion</w:t>
      </w:r>
    </w:p>
    <w:p>
      <w:r>
        <w:t>The programme audits a student's academic status using marks, attendance, and prerequisite completion. It clearly reports progression eligibility and identifies the requirements that must be completed.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